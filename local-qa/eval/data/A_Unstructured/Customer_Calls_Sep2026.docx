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call notes: September 2026</w:t>
      </w:r>
    </w:p>
    <w:p>
      <w:r>
        <w:t>Notes typed by the key accounts team after each call. Informal; not reviewed.</w:t>
      </w:r>
    </w:p>
    <w:p>
      <w:pPr>
        <w:pStyle w:val="Heading2"/>
      </w:pPr>
      <w:r>
        <w:t>Call 1: Meridian Foods, Pune (2 Sep 2026)</w:t>
      </w:r>
    </w:p>
    <w:p>
      <w:r>
        <w:t>Spoke with Anita Desai, procurement head at Meridian Foods in Pune, on 2 September. She said replacement filter cartridges for the Cascade Water Purifier have been unavailable for three weeks and their canteen units are running on expired filters. She is unhappy and said they are 'evaluating AquaPure' if supply does not improve. A planned order of 40 purifiers is on hold. Ravi Menon will confirm a cartridge delivery date by 10 September.</w:t>
      </w:r>
    </w:p>
    <w:p>
      <w:pPr>
        <w:pStyle w:val="Heading2"/>
      </w:pPr>
      <w:r>
        <w:t>Call 2: Sunrise Retail, Mumbai (3 Sep 2026)</w:t>
      </w:r>
    </w:p>
    <w:p>
      <w:r>
        <w:t>Call with Karan Mehta, category manager at Sunrise Retail, Mumbai, on 3 September. Halo Smart Bulb sells well in their stores, but about one in ten buyers come back because the bulb will not pair with the app. He is otherwise positive and expects to reorder around 300 units if the fix ships soon. Priya Shah to share the app update timeline by 15 September.</w:t>
      </w:r>
    </w:p>
    <w:p>
      <w:pPr>
        <w:pStyle w:val="Heading2"/>
      </w:pPr>
      <w:r>
        <w:t>Call 3: GreenLeaf Hotels, Bengaluru (4 Sep 2026)</w:t>
      </w:r>
    </w:p>
    <w:p>
      <w:r>
        <w:t>GreenLeaf Hotels (Bengaluru) facilities manager Suresh Kumar called on 4 September about 25 Drift Air Coolers ordered in July that arrived eleven days late. He was frustrated because the summer peak had passed. No new order this quarter. Arjun Rao will send a written apology and a credit note proposal by 8 September.</w:t>
      </w:r>
    </w:p>
    <w:p>
      <w:pPr>
        <w:pStyle w:val="Heading2"/>
      </w:pPr>
      <w:r>
        <w:t>Call 4: Kaveri Distributors, Chennai (5 Sep 2026)</w:t>
      </w:r>
    </w:p>
    <w:p>
      <w:r>
        <w:t>Kaveri Distributors, Chennai, spoke to us on 5 September. Owner Lakshmi Iyer said retailers keep asking for Cascade filter cartridges and for purifier stock, which ran out in August. She mentioned that AquaPure is offering better margins and she may move part of her business to them. Ravi Menon to call back with a stock plan by 12 September.</w:t>
      </w:r>
    </w:p>
    <w:p>
      <w:pPr>
        <w:pStyle w:val="Heading2"/>
      </w:pPr>
      <w:r>
        <w:t>Call 5: Urban Nest Interiors, Delhi (8 Sep 2026)</w:t>
      </w:r>
    </w:p>
    <w:p>
      <w:r>
        <w:t>Positive call with Urban Nest Interiors in Delhi on 8 September. Designer Rahul Khanna likes the Glow LED Lamp finish and wants 500 units for a housing project in October. Neha Gupta to send a project quote by 30 September.</w:t>
      </w:r>
    </w:p>
    <w:p>
      <w:pPr>
        <w:pStyle w:val="Heading2"/>
      </w:pPr>
      <w:r>
        <w:t>Call 6: Coastal Mart, Kochi (9 Sep 2026)</w:t>
      </w:r>
    </w:p>
    <w:p>
      <w:r>
        <w:t>Coastal Mart, Kochi, purchase lead Thomas Mathew said on 9 September that CoolWind fans are about 10% cheaper than the Breeze Fan. He would order 150 Breeze Fans if we can come closer on price. Arjun Rao to check a volume discount by 20 September.</w:t>
      </w:r>
    </w:p>
    <w:p>
      <w:pPr>
        <w:pStyle w:val="Heading2"/>
      </w:pPr>
      <w:r>
        <w:t>Call 7: Sapphire Electronics, Hyderabad (11 Sep 2026)</w:t>
      </w:r>
    </w:p>
    <w:p>
      <w:r>
        <w:t>Sapphire Electronics in Hyderabad (owner Imran Baig) complained on 11 September that their August order of Flux Mixer Grinders came a week late and two cartons were damaged. Priya Shah will arrange replacements and confirm by 18 September.</w:t>
      </w:r>
    </w:p>
    <w:p>
      <w:pPr>
        <w:pStyle w:val="Heading2"/>
      </w:pPr>
      <w:r>
        <w:t>Call 8: Himalaya Stores, Dehradun (12 Sep 2026)</w:t>
      </w:r>
    </w:p>
    <w:p>
      <w:r>
        <w:t>Himalaya Stores, Dehradun, buyer Pooja Negi called on 12 September to book 220 Ember Room Heaters for early October delivery ahead of winter. Happy with last year's heaters. Neha Gupta to confirm the delivery slot by 25 September.</w:t>
      </w:r>
    </w:p>
    <w:p>
      <w:pPr>
        <w:pStyle w:val="Heading2"/>
      </w:pPr>
      <w:r>
        <w:t>Call 9: TechHome Solutions, Bengaluru (15 Sep 2026)</w:t>
      </w:r>
    </w:p>
    <w:p>
      <w:r>
        <w:t>TechHome Solutions, Bengaluru, installs smart-home kits. Founder Vikram Joshi said on 15 September that Halo pairing failures are causing installation call-backs and he is trialling a competitor bulb from LumaSmart. Orders are paused. Priya Shah to arrange an on-site session with the app team by 22 September.</w:t>
      </w:r>
    </w:p>
    <w:p>
      <w:pPr>
        <w:pStyle w:val="Heading2"/>
      </w:pPr>
      <w:r>
        <w:t>Call 10: Annapurna Caterers, Pune (16 Sep 2026)</w:t>
      </w:r>
    </w:p>
    <w:p>
      <w:r>
        <w:t>Annapurna Caterers, Pune, kitchen manager Meera Kulkarni said on 16 September that their 60 Aurora Kettles were delivered four days late but work well. She will reorder in November. Arjun Rao to share the revised dispatch schedule by 19 September.</w:t>
      </w:r>
    </w:p>
    <w:p>
      <w:pPr>
        <w:pStyle w:val="Heading2"/>
      </w:pPr>
      <w:r>
        <w:t>Call 11: BrightPath Schools, Lucknow (18 Sep 2026)</w:t>
      </w:r>
    </w:p>
    <w:p>
      <w:r>
        <w:t>BrightPath Schools in Lucknow (admin officer Sanjay Verma), 18 September: their pilot of 80 Halo Smart Bulbs had a few pairing issues, but staff found a workaround. They will decide on a full rollout after the app update. Priya Shah to follow up by 29 September.</w:t>
      </w:r>
    </w:p>
    <w:p>
      <w:pPr>
        <w:pStyle w:val="Heading2"/>
      </w:pPr>
      <w:r>
        <w:t>Call 12: Delta Supermarkets, Ahmedabad (22 Sep 2026)</w:t>
      </w:r>
    </w:p>
    <w:p>
      <w:r>
        <w:t>Delta Supermarkets, Ahmedabad, category head Nikhil Patel said on 22 September that shoppers ask for spare filters they cannot find, and that AquaPure purifiers are priced about ₹1,500 lower. He still plans to order 25 Cascade purifiers. Ravi Menon to send a filter supply commitment by 1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